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Cobblestone Federal Credit Union</w:t>
      </w:r>
    </w:p>
    <w:p>
      <w:pPr>
        <w:pStyle w:val="Heading1"/>
      </w:pPr>
      <w:r>
        <w:t>Checking Account Statement</w:t>
      </w:r>
    </w:p>
    <w:p>
      <w:r>
        <w:rPr>
          <w:b/>
        </w:rPr>
        <w:t xml:space="preserve">Account holder: </w:t>
      </w:r>
      <w:r>
        <w:t>Elena Castellanos</w:t>
      </w:r>
    </w:p>
    <w:p>
      <w:r>
        <w:rPr>
          <w:b/>
        </w:rPr>
        <w:t xml:space="preserve">Account number: </w:t>
      </w:r>
      <w:r>
        <w:t>XXXXXX3005</w:t>
      </w:r>
    </w:p>
    <w:p>
      <w:r>
        <w:rPr>
          <w:b/>
        </w:rPr>
        <w:t xml:space="preserve">Statement period: </w:t>
      </w:r>
      <w:r>
        <w:t>Apr 01, 2026 to Apr 30, 2026</w:t>
      </w:r>
    </w:p>
    <w:p>
      <w:r>
        <w:rPr>
          <w:b/>
        </w:rPr>
        <w:t xml:space="preserve">Opening balance: </w:t>
      </w:r>
      <w:r>
        <w:t>$3,698.82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Amount</w:t>
            </w:r>
          </w:p>
        </w:tc>
      </w:tr>
      <w:tr>
        <w:tc>
          <w:tcPr>
            <w:tcW w:type="dxa" w:w="2880"/>
          </w:tcPr>
          <w:p>
            <w:r>
              <w:t>Apr 01, 2026</w:t>
            </w:r>
          </w:p>
        </w:tc>
        <w:tc>
          <w:tcPr>
            <w:tcW w:type="dxa" w:w="2880"/>
          </w:tcPr>
          <w:p>
            <w:r>
              <w:t>Online subscription</w:t>
            </w:r>
          </w:p>
        </w:tc>
        <w:tc>
          <w:tcPr>
            <w:tcW w:type="dxa" w:w="2880"/>
          </w:tcPr>
          <w:p>
            <w:r>
              <w:t>-14.99</w:t>
            </w:r>
          </w:p>
        </w:tc>
      </w:tr>
      <w:tr>
        <w:tc>
          <w:tcPr>
            <w:tcW w:type="dxa" w:w="2880"/>
          </w:tcPr>
          <w:p>
            <w:r>
              <w:t>Apr 04, 2026</w:t>
            </w:r>
          </w:p>
        </w:tc>
        <w:tc>
          <w:tcPr>
            <w:tcW w:type="dxa" w:w="2880"/>
          </w:tcPr>
          <w:p>
            <w:r>
              <w:t>ATM withdrawal</w:t>
            </w:r>
          </w:p>
        </w:tc>
        <w:tc>
          <w:tcPr>
            <w:tcW w:type="dxa" w:w="2880"/>
          </w:tcPr>
          <w:p>
            <w:r>
              <w:t>-60.00</w:t>
            </w:r>
          </w:p>
        </w:tc>
      </w:tr>
      <w:tr>
        <w:tc>
          <w:tcPr>
            <w:tcW w:type="dxa" w:w="2880"/>
          </w:tcPr>
          <w:p>
            <w:r>
              <w:t>Apr 07, 2026</w:t>
            </w:r>
          </w:p>
        </w:tc>
        <w:tc>
          <w:tcPr>
            <w:tcW w:type="dxa" w:w="2880"/>
          </w:tcPr>
          <w:p>
            <w:r>
              <w:t>Coffee shop</w:t>
            </w:r>
          </w:p>
        </w:tc>
        <w:tc>
          <w:tcPr>
            <w:tcW w:type="dxa" w:w="2880"/>
          </w:tcPr>
          <w:p>
            <w:r>
              <w:t>-7.85</w:t>
            </w:r>
          </w:p>
        </w:tc>
      </w:tr>
      <w:tr>
        <w:tc>
          <w:tcPr>
            <w:tcW w:type="dxa" w:w="2880"/>
          </w:tcPr>
          <w:p>
            <w:r>
              <w:t>Apr 09, 2026</w:t>
            </w:r>
          </w:p>
        </w:tc>
        <w:tc>
          <w:tcPr>
            <w:tcW w:type="dxa" w:w="2880"/>
          </w:tcPr>
          <w:p>
            <w:r>
              <w:t>Rent payment</w:t>
            </w:r>
          </w:p>
        </w:tc>
        <w:tc>
          <w:tcPr>
            <w:tcW w:type="dxa" w:w="2880"/>
          </w:tcPr>
          <w:p>
            <w:r>
              <w:t>-1,450.00</w:t>
            </w:r>
          </w:p>
        </w:tc>
      </w:tr>
      <w:tr>
        <w:tc>
          <w:tcPr>
            <w:tcW w:type="dxa" w:w="2880"/>
          </w:tcPr>
          <w:p>
            <w:r>
              <w:t>Apr 23, 2026</w:t>
            </w:r>
          </w:p>
        </w:tc>
        <w:tc>
          <w:tcPr>
            <w:tcW w:type="dxa" w:w="2880"/>
          </w:tcPr>
          <w:p>
            <w:r>
              <w:t>Transfer from savings</w:t>
            </w:r>
          </w:p>
        </w:tc>
        <w:tc>
          <w:tcPr>
            <w:tcW w:type="dxa" w:w="2880"/>
          </w:tcPr>
          <w:p>
            <w:r>
              <w:t>300.00</w:t>
            </w:r>
          </w:p>
        </w:tc>
      </w:tr>
      <w:tr>
        <w:tc>
          <w:tcPr>
            <w:tcW w:type="dxa" w:w="2880"/>
          </w:tcPr>
          <w:p>
            <w:r>
              <w:t>Apr 23, 2026</w:t>
            </w:r>
          </w:p>
        </w:tc>
        <w:tc>
          <w:tcPr>
            <w:tcW w:type="dxa" w:w="2880"/>
          </w:tcPr>
          <w:p>
            <w:r>
              <w:t>Payroll deposit</w:t>
            </w:r>
          </w:p>
        </w:tc>
        <w:tc>
          <w:tcPr>
            <w:tcW w:type="dxa" w:w="2880"/>
          </w:tcPr>
          <w:p>
            <w:r>
              <w:t>2,450.00</w:t>
            </w:r>
          </w:p>
        </w:tc>
      </w:tr>
      <w:tr>
        <w:tc>
          <w:tcPr>
            <w:tcW w:type="dxa" w:w="2880"/>
          </w:tcPr>
          <w:p>
            <w:r>
              <w:t>Apr 29, 2026</w:t>
            </w:r>
          </w:p>
        </w:tc>
        <w:tc>
          <w:tcPr>
            <w:tcW w:type="dxa" w:w="2880"/>
          </w:tcPr>
          <w:p>
            <w:r>
              <w:t>Refund - Hardware store</w:t>
            </w:r>
          </w:p>
        </w:tc>
        <w:tc>
          <w:tcPr>
            <w:tcW w:type="dxa" w:w="2880"/>
          </w:tcPr>
          <w:p>
            <w:r>
              <w:t>32.50</w:t>
            </w:r>
          </w:p>
        </w:tc>
      </w:tr>
    </w:tbl>
    <w:p>
      <w:r>
        <w:rPr>
          <w:b/>
        </w:rPr>
        <w:t xml:space="preserve">Closing balance: </w:t>
      </w:r>
      <w:r>
        <w:t>$4,988.48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SYNTHETIC SAMPLE - fictional data for software testing, not a real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